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4 LOGISTICS DATA ANALYSIS REPORT</w:t>
      </w:r>
    </w:p>
    <w:p>
      <w:pPr>
        <w:jc w:val="center"/>
      </w:pPr>
      <w:r>
        <w:rPr>
          <w:b/>
          <w:sz w:val="26"/>
        </w:rPr>
        <w:t>Predictive Modeling and Optimization in Logistics Systems</w:t>
      </w:r>
    </w:p>
    <w:p/>
    <w:p>
      <w:pPr>
        <w:pStyle w:val="Heading1"/>
      </w:pPr>
      <w:r>
        <w:t>1. Introduction</w:t>
      </w:r>
    </w:p>
    <w:p>
      <w:r>
        <w:t>This project focuses on applying predictive analytics and optimization concepts to a logistics delivery environment. The objective is to develop a data-driven approach that can forecast delivery performance and use the resulting insights to improve logistics operations. In practical logistics systems, delivery time can be affected by shipment distance, traffic conditions, shipment weight, number of packages, weather conditions, route characteristics, and transportation cost. Predicting delivery time in advance can help logistics teams plan resources, identify potentially delayed orders, and improve customer service.</w:t>
      </w:r>
    </w:p>
    <w:p>
      <w:pPr>
        <w:pStyle w:val="Heading1"/>
      </w:pPr>
      <w:r>
        <w:t>2. Problem Definition</w:t>
      </w:r>
    </w:p>
    <w:p>
      <w:r>
        <w:t>The prediction problem is defined as estimating delivery time using operational and shipment-related features. The target variable is Delivery_Time_Hours. The selected input variables include Distance_KM, Shipment_Weight_KG, Traffic_Level, Number_of_Items, and Transportation_Cost. The purpose of the model is not only to generate predictions but also to provide useful information for route planning, scheduling, and resource allocation.</w:t>
      </w:r>
    </w:p>
    <w:p>
      <w:pPr>
        <w:pStyle w:val="Heading1"/>
      </w:pPr>
      <w:r>
        <w:t>3. Dataset Description</w:t>
      </w:r>
    </w:p>
    <w:p>
      <w:r>
        <w:t>A hypothetical logistics dataset was considered for this project. Each row represents a delivery or shipment record. The dataset contains numerical and categorical variables that represent common logistics conditions.</w:t>
      </w:r>
    </w:p>
    <w:p>
      <w:pPr>
        <w:pStyle w:val="ListBullet"/>
      </w:pPr>
      <w:r>
        <w:t>Distance_KM – distance travelled for the delivery.</w:t>
      </w:r>
    </w:p>
    <w:p>
      <w:pPr>
        <w:pStyle w:val="ListBullet"/>
      </w:pPr>
      <w:r>
        <w:t>Shipment_Weight_KG – weight of the shipment.</w:t>
      </w:r>
    </w:p>
    <w:p>
      <w:pPr>
        <w:pStyle w:val="ListBullet"/>
      </w:pPr>
      <w:r>
        <w:t>Traffic_Level – categorical indication of traffic conditions such as Low, Medium, or High.</w:t>
      </w:r>
    </w:p>
    <w:p>
      <w:pPr>
        <w:pStyle w:val="ListBullet"/>
      </w:pPr>
      <w:r>
        <w:t>Number_of_Items – number of items included in the shipment.</w:t>
      </w:r>
    </w:p>
    <w:p>
      <w:pPr>
        <w:pStyle w:val="ListBullet"/>
      </w:pPr>
      <w:r>
        <w:t>Transportation_Cost – estimated transportation cost.</w:t>
      </w:r>
    </w:p>
    <w:p>
      <w:pPr>
        <w:pStyle w:val="ListBullet"/>
      </w:pPr>
      <w:r>
        <w:t>Delivery_Time_Hours – target variable representing delivery duration.</w:t>
      </w:r>
    </w:p>
    <w:p>
      <w:pPr>
        <w:pStyle w:val="Heading1"/>
      </w:pPr>
      <w:r>
        <w:t>4. Data Preparation</w:t>
      </w:r>
    </w:p>
    <w:p>
      <w:r>
        <w:t>Before model training, the dataset should be checked for missing values, duplicate records, incorrect data types, and extreme observations. Numerical variables can be inspected using descriptive statistics, while categorical variables can be converted into machine-readable values using one-hot encoding. The prepared dataset is then divided into training and testing sets. The training set is used to learn patterns, while the testing set is reserved for evaluating performance on unseen observations.</w:t>
      </w:r>
    </w:p>
    <w:p>
      <w:pPr>
        <w:pStyle w:val="Heading1"/>
      </w:pPr>
      <w:r>
        <w:t>5. Exploratory Analysis</w:t>
      </w:r>
    </w:p>
    <w:p>
      <w:r>
        <w:t>Exploratory analysis is useful for understanding relationships between logistics variables. Delivery time is expected to increase as travel distance increases. Higher traffic levels may also contribute to longer delivery durations. Shipment weight and number of items can influence handling and loading time. Transportation cost may also be associated with distance and operational complexity. These relationships help determine which variables are useful predictors.</w:t>
      </w:r>
    </w:p>
    <w:p>
      <w:pPr>
        <w:pStyle w:val="Heading1"/>
      </w:pPr>
      <w:r>
        <w:t>6. Predictive Model Selection</w:t>
      </w:r>
    </w:p>
    <w:p>
      <w:r>
        <w:t>A Random Forest Regressor is selected as the primary predictive technique because it can capture non-linear relationships between logistics variables and delivery time. Unlike a simple linear model, a random forest can model interactions between features such as traffic, distance, and shipment characteristics. The model is trained using the prepared training data and evaluated using the testing data.</w:t>
      </w:r>
    </w:p>
    <w:p>
      <w:pPr>
        <w:pStyle w:val="Heading1"/>
      </w:pPr>
      <w:r>
        <w:t>7. Python Implementation</w:t>
      </w:r>
    </w:p>
    <w:p>
      <w:r>
        <w:rPr>
          <w:rFonts w:ascii="Consolas" w:hAnsi="Consolas"/>
          <w:sz w:val="18"/>
        </w:rPr>
        <w:t>import pandas as pd</w:t>
        <w:br/>
        <w:t>from sklearn.model_selection import train_test_split</w:t>
        <w:br/>
        <w:t>from sklearn.compose import ColumnTransformer</w:t>
        <w:br/>
        <w:t>from sklearn.preprocessing import OneHotEncoder</w:t>
        <w:br/>
        <w:t>from sklearn.pipeline import Pipeline</w:t>
        <w:br/>
        <w:t>from sklearn.ensemble import RandomForestRegressor</w:t>
        <w:br/>
        <w:t>from sklearn.metrics import mean_absolute_error, mean_squared_error, r2_score</w:t>
        <w:br/>
        <w:t>import numpy as np</w:t>
        <w:br/>
        <w:br/>
        <w:t># Load data</w:t>
        <w:br/>
        <w:t>df = pd.read_csv("sample_logistics_data.csv")</w:t>
        <w:br/>
        <w:br/>
        <w:t># Define features and target</w:t>
        <w:br/>
        <w:t>X = df[[</w:t>
        <w:br/>
        <w:t xml:space="preserve">    "Distance_KM",</w:t>
        <w:br/>
        <w:t xml:space="preserve">    "Shipment_Weight_KG",</w:t>
        <w:br/>
        <w:t xml:space="preserve">    "Traffic_Level",</w:t>
        <w:br/>
        <w:t xml:space="preserve">    "Number_of_Items",</w:t>
        <w:br/>
        <w:t xml:space="preserve">    "Transportation_Cost"</w:t>
        <w:br/>
        <w:t>]]</w:t>
        <w:br/>
        <w:t>y = df["Delivery_Time_Hours"]</w:t>
        <w:br/>
        <w:br/>
        <w:t># Separate categorical and numerical columns</w:t>
        <w:br/>
        <w:t>categorical_features = ["Traffic_Level"]</w:t>
        <w:br/>
        <w:t>numeric_features = [</w:t>
        <w:br/>
        <w:t xml:space="preserve">    "Distance_KM",</w:t>
        <w:br/>
        <w:t xml:space="preserve">    "Shipment_Weight_KG",</w:t>
        <w:br/>
        <w:t xml:space="preserve">    "Number_of_Items",</w:t>
        <w:br/>
        <w:t xml:space="preserve">    "Transportation_Cost"</w:t>
        <w:br/>
        <w:t>]</w:t>
        <w:br/>
        <w:br/>
        <w:t># Preprocessing</w:t>
        <w:br/>
        <w:t>preprocessor = ColumnTransformer(</w:t>
        <w:br/>
        <w:t xml:space="preserve">    transformers=[</w:t>
        <w:br/>
        <w:t xml:space="preserve">        ("cat", OneHotEncoder(handle_unknown="ignore"), categorical_features),</w:t>
        <w:br/>
        <w:t xml:space="preserve">        ("num", "passthrough", numeric_features)</w:t>
        <w:br/>
        <w:t xml:space="preserve">    ]</w:t>
        <w:br/>
        <w:t>)</w:t>
        <w:br/>
        <w:br/>
        <w:t># Model pipeline</w:t>
        <w:br/>
        <w:t>model = Pipeline(steps=[</w:t>
        <w:br/>
        <w:t xml:space="preserve">    ("preprocessor", preprocessor),</w:t>
        <w:br/>
        <w:t xml:space="preserve">    ("regressor", RandomForestRegressor(</w:t>
        <w:br/>
        <w:t xml:space="preserve">        n_estimators=100,</w:t>
        <w:br/>
        <w:t xml:space="preserve">        random_state=42</w:t>
        <w:br/>
        <w:t xml:space="preserve">    ))</w:t>
        <w:br/>
        <w:t>])</w:t>
        <w:br/>
        <w:br/>
        <w:t># Train-test split</w:t>
        <w:br/>
        <w:t>X_train, X_test, y_train, y_test = train_test_split(</w:t>
        <w:br/>
        <w:t xml:space="preserve">    X, y, test_size=0.20, random_state=42</w:t>
        <w:br/>
        <w:t>)</w:t>
        <w:br/>
        <w:br/>
        <w:t># Train model</w:t>
        <w:br/>
        <w:t>model.fit(X_train, y_train)</w:t>
        <w:br/>
        <w:br/>
        <w:t># Predictions</w:t>
        <w:br/>
        <w:t>predictions = model.predict(X_test)</w:t>
        <w:br/>
        <w:br/>
        <w:t># Evaluation</w:t>
        <w:br/>
        <w:t>mae = mean_absolute_error(y_test, predictions)</w:t>
        <w:br/>
        <w:t>rmse = np.sqrt(mean_squared_error(y_test, predictions))</w:t>
        <w:br/>
        <w:t>r2 = r2_score(y_test, predictions)</w:t>
        <w:br/>
        <w:br/>
        <w:t>print("MAE:", mae)</w:t>
        <w:br/>
        <w:t>print("RMSE:", rmse)</w:t>
        <w:br/>
        <w:t>print("R-squared:", r2)</w:t>
        <w:br/>
      </w:r>
    </w:p>
    <w:p>
      <w:pPr>
        <w:pStyle w:val="Heading1"/>
      </w:pPr>
      <w:r>
        <w:t>8. Model Evaluation</w:t>
      </w:r>
    </w:p>
    <w:p>
      <w:r>
        <w:t>The model should be evaluated using Mean Absolute Error (MAE), Root Mean Squared Error (RMSE), and R-squared. MAE indicates the average absolute prediction error and is easy to interpret. RMSE gives greater importance to larger errors and is useful when large delivery-time mistakes are particularly important. R-squared indicates how much of the variation in the target variable is explained by the model. Lower MAE and RMSE values and a higher R-squared value generally indicate better predictive performance.</w:t>
      </w:r>
    </w:p>
    <w:p>
      <w:pPr>
        <w:pStyle w:val="Heading1"/>
      </w:pPr>
      <w:r>
        <w:t>9. Optimization Strategies</w:t>
      </w:r>
    </w:p>
    <w:p>
      <w:pPr>
        <w:pStyle w:val="ListBullet"/>
      </w:pPr>
      <w:r>
        <w:t>Route Planning: Prioritize shorter and less congested routes for time-sensitive deliveries.</w:t>
      </w:r>
    </w:p>
    <w:p>
      <w:pPr>
        <w:pStyle w:val="ListBullet"/>
      </w:pPr>
      <w:r>
        <w:t>Resource Allocation: Allocate additional delivery resources to locations or periods with high predicted demand or delay risk.</w:t>
      </w:r>
    </w:p>
    <w:p>
      <w:pPr>
        <w:pStyle w:val="ListBullet"/>
      </w:pPr>
      <w:r>
        <w:t>Delivery Scheduling: Use predicted delivery times to set realistic delivery windows and improve customer communication.</w:t>
      </w:r>
    </w:p>
    <w:p>
      <w:pPr>
        <w:pStyle w:val="ListBullet"/>
      </w:pPr>
      <w:r>
        <w:t>Cost Management: Compare transportation cost against predicted delivery performance to identify inefficient routes.</w:t>
      </w:r>
    </w:p>
    <w:p>
      <w:pPr>
        <w:pStyle w:val="ListBullet"/>
      </w:pPr>
      <w:r>
        <w:t>Delay Prevention: Flag shipments with high predicted delivery times for early operational intervention.</w:t>
      </w:r>
    </w:p>
    <w:p>
      <w:pPr>
        <w:pStyle w:val="Heading1"/>
      </w:pPr>
      <w:r>
        <w:t>10. Business Insights</w:t>
      </w:r>
    </w:p>
    <w:p>
      <w:r>
        <w:t>The predictive approach can support logistics managers by identifying shipments that are likely to require more time. Distance and traffic conditions are expected to be important contributors to delivery duration. Using these insights, logistics teams can prioritize urgent shipments, adjust delivery schedules, and allocate vehicles or drivers more effectively. The model can therefore act as a decision-support tool rather than replacing operational judgment.</w:t>
      </w:r>
    </w:p>
    <w:p>
      <w:pPr>
        <w:pStyle w:val="Heading1"/>
      </w:pPr>
      <w:r>
        <w:t>11. Limitations</w:t>
      </w:r>
    </w:p>
    <w:p>
      <w:r>
        <w:t>The analysis uses a hypothetical logistics dataset, so the findings should not be interpreted as actual operational performance. A production system would require larger historical datasets, accurate traffic information, weather data, driver and vehicle information, time-of-day effects, and regular model validation. Model performance should also be monitored after deployment because logistics patterns can change over time.</w:t>
      </w:r>
    </w:p>
    <w:p>
      <w:pPr>
        <w:pStyle w:val="Heading1"/>
      </w:pPr>
      <w:r>
        <w:t>12. Conclusion</w:t>
      </w:r>
    </w:p>
    <w:p>
      <w:r>
        <w:t>This project demonstrates how predictive modeling can be applied to logistics delivery problems. A Random Forest regression approach can be used to estimate delivery time from shipment and operational features. Evaluation using MAE, RMSE, and R-squared provides a structured way to assess prediction quality. The resulting insights can support route planning, scheduling, resource allocation, and cost optimization. Overall, combining predictive analytics with logistics optimization can improve operational efficiency and enable more proactive, data-driven decision-making.</w:t>
      </w:r>
    </w:p>
    <w:p>
      <w:pPr>
        <w:pStyle w:val="Heading1"/>
      </w:pPr>
      <w:r>
        <w:t>13. GitHub Project</w:t>
      </w:r>
    </w:p>
    <w:p>
      <w:r>
        <w:t>Project repository: https://github.com/Anushka228129/delivery-route-optimization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